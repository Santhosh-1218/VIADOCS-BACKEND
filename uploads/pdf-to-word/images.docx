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433300" cy="12941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33300" cy="12941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580" w:h="2038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3444200" cy="12750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0" cy="1275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36920" w:h="2008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514600" cy="84963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496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3960" w:h="1338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331700" cy="7772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331700" cy="777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420" w:h="122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052300" cy="127889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52300" cy="127889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8980" w:h="2014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